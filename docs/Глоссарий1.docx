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A30DB0" w14:textId="77777777" w:rsidR="00EC4730" w:rsidRPr="00B656F4" w:rsidRDefault="001D20D1">
      <w:pPr>
        <w:rPr>
          <w:lang w:val="ru-RU"/>
        </w:rPr>
      </w:pPr>
      <w:r w:rsidRPr="00B656F4">
        <w:rPr>
          <w:b/>
          <w:sz w:val="28"/>
          <w:lang w:val="ru-RU"/>
        </w:rPr>
        <w:t>ГЛОССАРИЙ ПРЕДМЕТНОЙ ОБЛАСТИ</w:t>
      </w:r>
    </w:p>
    <w:p w14:paraId="6250FB3E" w14:textId="77777777" w:rsidR="00EC4730" w:rsidRDefault="001D20D1">
      <w:r w:rsidRPr="00B656F4">
        <w:rPr>
          <w:lang w:val="ru-RU"/>
        </w:rPr>
        <w:t xml:space="preserve">Заполните термины, которые действительно нужны для объяснения работы интернет-магазина.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вносите</w:t>
      </w:r>
      <w:proofErr w:type="spellEnd"/>
      <w:r>
        <w:t xml:space="preserve"> </w:t>
      </w:r>
      <w:proofErr w:type="spellStart"/>
      <w:r>
        <w:t>названия</w:t>
      </w:r>
      <w:proofErr w:type="spellEnd"/>
      <w:r>
        <w:t xml:space="preserve"> </w:t>
      </w:r>
      <w:proofErr w:type="spellStart"/>
      <w:r>
        <w:t>таблиц</w:t>
      </w:r>
      <w:proofErr w:type="spellEnd"/>
      <w:r>
        <w:t>, полей и классов программы.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5386"/>
        <w:gridCol w:w="2268"/>
      </w:tblGrid>
      <w:tr w:rsidR="00EC4730" w14:paraId="4777A4EF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C35F5A" w14:textId="77777777" w:rsidR="00EC4730" w:rsidRDefault="001D20D1">
            <w:r>
              <w:rPr>
                <w:b/>
              </w:rPr>
              <w:t>Термин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2DD3C3" w14:textId="77777777" w:rsidR="00EC4730" w:rsidRDefault="001D20D1">
            <w:r>
              <w:rPr>
                <w:b/>
              </w:rPr>
              <w:t>Объяснение простыми словами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21D866" w14:textId="77777777" w:rsidR="00EC4730" w:rsidRDefault="001D20D1">
            <w:r>
              <w:rPr>
                <w:b/>
              </w:rPr>
              <w:t>Роль в модели</w:t>
            </w:r>
          </w:p>
        </w:tc>
      </w:tr>
      <w:tr w:rsidR="00EC4730" w:rsidRPr="00B656F4" w14:paraId="579CA21A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FF4388" w14:textId="6ACBA30D" w:rsidR="00EC4730" w:rsidRDefault="00B656F4">
            <w:proofErr w:type="spellStart"/>
            <w:r>
              <w:t>Пользователь</w:t>
            </w:r>
            <w:proofErr w:type="spellEnd"/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CEA907" w14:textId="2B0899E2" w:rsidR="00EC4730" w:rsidRPr="00B656F4" w:rsidRDefault="00B656F4">
            <w:pPr>
              <w:rPr>
                <w:lang w:val="ru-RU"/>
              </w:rPr>
            </w:pPr>
            <w:r w:rsidRPr="00B656F4">
              <w:rPr>
                <w:lang w:val="ru-RU"/>
              </w:rPr>
              <w:t>Человек, который работает с системой: входит под логином и паролем или просматривает товары как гость.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37253E" w14:textId="4DB429E3" w:rsidR="00EC4730" w:rsidRPr="00B656F4" w:rsidRDefault="00B656F4">
            <w:pPr>
              <w:rPr>
                <w:lang w:val="ru-RU"/>
              </w:rPr>
            </w:pPr>
            <w:r w:rsidRPr="00B656F4">
              <w:rPr>
                <w:lang w:val="ru-RU"/>
              </w:rPr>
              <w:t>Сущность. С ней связаны роль и заказы.</w:t>
            </w:r>
          </w:p>
        </w:tc>
      </w:tr>
      <w:tr w:rsidR="00EC4730" w:rsidRPr="00B656F4" w14:paraId="14B5DD9B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03A37A" w14:textId="2CC30DEF" w:rsidR="00EC4730" w:rsidRPr="00B656F4" w:rsidRDefault="00B656F4">
            <w:pPr>
              <w:rPr>
                <w:lang w:val="ru-RU"/>
              </w:rPr>
            </w:pPr>
            <w:proofErr w:type="spellStart"/>
            <w:r>
              <w:t>Роль</w:t>
            </w:r>
            <w:proofErr w:type="spellEnd"/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A3459B" w14:textId="25C7560B" w:rsidR="00EC4730" w:rsidRPr="00B656F4" w:rsidRDefault="00B656F4">
            <w:pPr>
              <w:rPr>
                <w:lang w:val="ru-RU"/>
              </w:rPr>
            </w:pPr>
            <w:r w:rsidRPr="00B656F4">
              <w:rPr>
                <w:lang w:val="ru-RU"/>
              </w:rPr>
              <w:t>Вариант прав пользователя в системе: гость, клиент, менеджер, администратор.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B20D52" w14:textId="58E4DBF2" w:rsidR="00EC4730" w:rsidRPr="00B656F4" w:rsidRDefault="00B656F4">
            <w:pPr>
              <w:rPr>
                <w:lang w:val="ru-RU"/>
              </w:rPr>
            </w:pPr>
            <w:r w:rsidRPr="00B656F4">
              <w:rPr>
                <w:lang w:val="ru-RU"/>
              </w:rPr>
              <w:t>Сущность. Определяет, что пользователю разрешено делать.</w:t>
            </w:r>
          </w:p>
        </w:tc>
      </w:tr>
      <w:tr w:rsidR="00EC4730" w:rsidRPr="00B656F4" w14:paraId="075D24F1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033C7B" w14:textId="467E3066" w:rsidR="00EC4730" w:rsidRPr="00B656F4" w:rsidRDefault="00B656F4">
            <w:pPr>
              <w:rPr>
                <w:lang w:val="ru-RU"/>
              </w:rPr>
            </w:pPr>
            <w:proofErr w:type="spellStart"/>
            <w:r>
              <w:t>Товар</w:t>
            </w:r>
            <w:proofErr w:type="spellEnd"/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3404DD" w14:textId="11F13399" w:rsidR="00EC4730" w:rsidRPr="00623497" w:rsidRDefault="00623497">
            <w:pPr>
              <w:rPr>
                <w:lang w:val="ru-RU"/>
              </w:rPr>
            </w:pPr>
            <w:r w:rsidRPr="00623497">
              <w:rPr>
                <w:lang w:val="ru-RU"/>
              </w:rPr>
              <w:t>Обувь, которую магазин продаёт: имеет название, описание, цену, скидку, остаток, изображение.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AB6561" w14:textId="022EF868" w:rsidR="00EC4730" w:rsidRPr="00623497" w:rsidRDefault="00623497">
            <w:pPr>
              <w:rPr>
                <w:lang w:val="ru-RU"/>
              </w:rPr>
            </w:pPr>
            <w:r w:rsidRPr="00623497">
              <w:rPr>
                <w:lang w:val="ru-RU"/>
              </w:rPr>
              <w:t>Сущность. Центральное понятие каталога и заказов.</w:t>
            </w:r>
          </w:p>
        </w:tc>
      </w:tr>
      <w:tr w:rsidR="00EC4730" w:rsidRPr="00B656F4" w14:paraId="5643090D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5ED7D7" w14:textId="129745D1" w:rsidR="00EC4730" w:rsidRPr="00B656F4" w:rsidRDefault="00623497">
            <w:pPr>
              <w:rPr>
                <w:lang w:val="ru-RU"/>
              </w:rPr>
            </w:pPr>
            <w:proofErr w:type="spellStart"/>
            <w:r>
              <w:t>Категория</w:t>
            </w:r>
            <w:proofErr w:type="spellEnd"/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8B25FA" w14:textId="2F5F0067" w:rsidR="00EC4730" w:rsidRPr="00623497" w:rsidRDefault="00623497">
            <w:pPr>
              <w:rPr>
                <w:lang w:val="ru-RU"/>
              </w:rPr>
            </w:pPr>
            <w:r w:rsidRPr="00623497">
              <w:rPr>
                <w:lang w:val="ru-RU"/>
              </w:rPr>
              <w:t>Группа, к которой относится товар (например, кроссовки, ботинки, сапоги).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3CBD9E" w14:textId="7716B55F" w:rsidR="00EC4730" w:rsidRPr="00623497" w:rsidRDefault="00623497">
            <w:pPr>
              <w:rPr>
                <w:lang w:val="ru-RU"/>
              </w:rPr>
            </w:pPr>
            <w:r w:rsidRPr="00623497">
              <w:rPr>
                <w:lang w:val="ru-RU"/>
              </w:rPr>
              <w:t>Сущность. Объединяет товары по виду.</w:t>
            </w:r>
          </w:p>
        </w:tc>
      </w:tr>
      <w:tr w:rsidR="00EC4730" w:rsidRPr="00B656F4" w14:paraId="691F3D83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BF0978" w14:textId="19CA2558" w:rsidR="00EC4730" w:rsidRPr="00B656F4" w:rsidRDefault="00623497">
            <w:pPr>
              <w:rPr>
                <w:lang w:val="ru-RU"/>
              </w:rPr>
            </w:pPr>
            <w:proofErr w:type="spellStart"/>
            <w:r>
              <w:t>Поставщик</w:t>
            </w:r>
            <w:proofErr w:type="spellEnd"/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DB20F4" w14:textId="18A9F113" w:rsidR="00EC4730" w:rsidRPr="00623497" w:rsidRDefault="00623497">
            <w:pPr>
              <w:rPr>
                <w:lang w:val="ru-RU"/>
              </w:rPr>
            </w:pPr>
            <w:r w:rsidRPr="00623497">
              <w:rPr>
                <w:lang w:val="ru-RU"/>
              </w:rPr>
              <w:t>Компания, которая поставляет товар в магазин.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8BFABE" w14:textId="67B93A3C" w:rsidR="00EC4730" w:rsidRPr="00623497" w:rsidRDefault="00623497">
            <w:pPr>
              <w:rPr>
                <w:lang w:val="ru-RU"/>
              </w:rPr>
            </w:pPr>
            <w:r w:rsidRPr="00623497">
              <w:rPr>
                <w:lang w:val="ru-RU"/>
              </w:rPr>
              <w:t>Сущность. Связана с товарами; по ней возможна фильтрация.</w:t>
            </w:r>
          </w:p>
        </w:tc>
      </w:tr>
      <w:tr w:rsidR="00EC4730" w:rsidRPr="00B656F4" w14:paraId="4170DA44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87B968" w14:textId="687F4364" w:rsidR="00EC4730" w:rsidRPr="00B656F4" w:rsidRDefault="00623497">
            <w:pPr>
              <w:rPr>
                <w:lang w:val="ru-RU"/>
              </w:rPr>
            </w:pPr>
            <w:proofErr w:type="spellStart"/>
            <w:r>
              <w:t>Заказ</w:t>
            </w:r>
            <w:proofErr w:type="spellEnd"/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E0BD6B" w14:textId="343A0280" w:rsidR="00EC4730" w:rsidRPr="00623497" w:rsidRDefault="00623497">
            <w:pPr>
              <w:rPr>
                <w:lang w:val="ru-RU"/>
              </w:rPr>
            </w:pPr>
            <w:r w:rsidRPr="00623497">
              <w:rPr>
                <w:lang w:val="ru-RU"/>
              </w:rPr>
              <w:t>Оформленная покупка: пользователь выбрал товары, указал пункт выдачи, заказ получил статус.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CFAEC7" w14:textId="0447D806" w:rsidR="00EC4730" w:rsidRPr="00623497" w:rsidRDefault="00623497">
            <w:pPr>
              <w:rPr>
                <w:lang w:val="ru-RU"/>
              </w:rPr>
            </w:pPr>
            <w:r w:rsidRPr="00623497">
              <w:rPr>
                <w:lang w:val="ru-RU"/>
              </w:rPr>
              <w:t>Сущность. Связывает пользователя, товары, пункт выдачи и статус.</w:t>
            </w:r>
          </w:p>
        </w:tc>
      </w:tr>
      <w:tr w:rsidR="00EC4730" w:rsidRPr="00B656F4" w14:paraId="45C044B6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72319B" w14:textId="79DA56A8" w:rsidR="00EC4730" w:rsidRPr="00B656F4" w:rsidRDefault="00623497">
            <w:pPr>
              <w:rPr>
                <w:lang w:val="ru-RU"/>
              </w:rPr>
            </w:pPr>
            <w:proofErr w:type="spellStart"/>
            <w:r>
              <w:t>Строка</w:t>
            </w:r>
            <w:proofErr w:type="spellEnd"/>
            <w:r>
              <w:t xml:space="preserve"> </w:t>
            </w:r>
            <w:proofErr w:type="spellStart"/>
            <w:r>
              <w:t>заказа</w:t>
            </w:r>
            <w:proofErr w:type="spellEnd"/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E5C50D" w14:textId="4E24D7D6" w:rsidR="00EC4730" w:rsidRPr="00623497" w:rsidRDefault="00623497">
            <w:pPr>
              <w:rPr>
                <w:lang w:val="ru-RU"/>
              </w:rPr>
            </w:pPr>
            <w:r w:rsidRPr="00623497">
              <w:rPr>
                <w:lang w:val="ru-RU"/>
              </w:rPr>
              <w:t>Одна позиция внутри заказа: какой товар и в каком количестве заказан.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C550F9" w14:textId="031D79C0" w:rsidR="00EC4730" w:rsidRPr="00623497" w:rsidRDefault="00623497">
            <w:pPr>
              <w:rPr>
                <w:lang w:val="ru-RU"/>
              </w:rPr>
            </w:pPr>
            <w:r w:rsidRPr="00623497">
              <w:rPr>
                <w:lang w:val="ru-RU"/>
              </w:rPr>
              <w:t>Сущность. Связывает заказ и товар.</w:t>
            </w:r>
          </w:p>
        </w:tc>
      </w:tr>
      <w:tr w:rsidR="00EC4730" w:rsidRPr="00B656F4" w14:paraId="192BCB2F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18D574" w14:textId="57E84F70" w:rsidR="00EC4730" w:rsidRPr="00B656F4" w:rsidRDefault="00623497">
            <w:pPr>
              <w:rPr>
                <w:lang w:val="ru-RU"/>
              </w:rPr>
            </w:pPr>
            <w:proofErr w:type="spellStart"/>
            <w:r>
              <w:t>Пункт</w:t>
            </w:r>
            <w:proofErr w:type="spellEnd"/>
            <w:r>
              <w:t xml:space="preserve"> </w:t>
            </w:r>
            <w:proofErr w:type="spellStart"/>
            <w:r>
              <w:t>выдачи</w:t>
            </w:r>
            <w:proofErr w:type="spellEnd"/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C1AD16" w14:textId="735073D0" w:rsidR="00EC4730" w:rsidRPr="00623497" w:rsidRDefault="00623497">
            <w:pPr>
              <w:rPr>
                <w:lang w:val="ru-RU"/>
              </w:rPr>
            </w:pPr>
            <w:r w:rsidRPr="00623497">
              <w:rPr>
                <w:lang w:val="ru-RU"/>
              </w:rPr>
              <w:t>Место, где пользователь получает заказ.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1A1F34" w14:textId="4DCFDED2" w:rsidR="00EC4730" w:rsidRPr="00B656F4" w:rsidRDefault="00623497">
            <w:pPr>
              <w:rPr>
                <w:lang w:val="ru-RU"/>
              </w:rPr>
            </w:pPr>
            <w:proofErr w:type="spellStart"/>
            <w:r>
              <w:t>Сущность</w:t>
            </w:r>
            <w:proofErr w:type="spellEnd"/>
            <w:r>
              <w:t xml:space="preserve">. </w:t>
            </w:r>
            <w:proofErr w:type="spellStart"/>
            <w:r>
              <w:t>Связана</w:t>
            </w:r>
            <w:proofErr w:type="spellEnd"/>
            <w:r>
              <w:t xml:space="preserve"> с </w:t>
            </w:r>
            <w:proofErr w:type="spellStart"/>
            <w:r>
              <w:t>заказом</w:t>
            </w:r>
            <w:proofErr w:type="spellEnd"/>
            <w:r>
              <w:t>.</w:t>
            </w:r>
          </w:p>
        </w:tc>
      </w:tr>
      <w:tr w:rsidR="00EC4730" w:rsidRPr="00B656F4" w14:paraId="56E833DA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1E93E1" w14:textId="1533294D" w:rsidR="00EC4730" w:rsidRPr="00B656F4" w:rsidRDefault="00623497">
            <w:pPr>
              <w:rPr>
                <w:lang w:val="ru-RU"/>
              </w:rPr>
            </w:pPr>
            <w:proofErr w:type="spellStart"/>
            <w:r>
              <w:t>Статус</w:t>
            </w:r>
            <w:proofErr w:type="spellEnd"/>
            <w:r>
              <w:t xml:space="preserve"> </w:t>
            </w:r>
            <w:proofErr w:type="spellStart"/>
            <w:r>
              <w:t>заказа</w:t>
            </w:r>
            <w:proofErr w:type="spellEnd"/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1BF55A" w14:textId="7D363645" w:rsidR="00EC4730" w:rsidRPr="00623497" w:rsidRDefault="00623497">
            <w:pPr>
              <w:rPr>
                <w:lang w:val="ru-RU"/>
              </w:rPr>
            </w:pPr>
            <w:r w:rsidRPr="00623497">
              <w:rPr>
                <w:lang w:val="ru-RU"/>
              </w:rPr>
              <w:t>Состояние заказа: например, «новый», «в обработке», «выдан».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A07CFF" w14:textId="635E4EE3" w:rsidR="00EC4730" w:rsidRPr="00623497" w:rsidRDefault="00623497">
            <w:pPr>
              <w:rPr>
                <w:lang w:val="ru-RU"/>
              </w:rPr>
            </w:pPr>
            <w:r w:rsidRPr="00623497">
              <w:rPr>
                <w:lang w:val="ru-RU"/>
              </w:rPr>
              <w:t>Сущность. Показывает текущее положение заказа.</w:t>
            </w:r>
          </w:p>
        </w:tc>
      </w:tr>
      <w:tr w:rsidR="00EC4730" w:rsidRPr="00B656F4" w14:paraId="4ADB6FB4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1A1DB8" w14:textId="5B204BD7" w:rsidR="00EC4730" w:rsidRPr="00B656F4" w:rsidRDefault="00623497">
            <w:pPr>
              <w:rPr>
                <w:lang w:val="ru-RU"/>
              </w:rPr>
            </w:pPr>
            <w:proofErr w:type="spellStart"/>
            <w:r>
              <w:t>Логин</w:t>
            </w:r>
            <w:proofErr w:type="spellEnd"/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F2E86B" w14:textId="3CDDE13A" w:rsidR="00EC4730" w:rsidRPr="00623497" w:rsidRDefault="00623497">
            <w:pPr>
              <w:rPr>
                <w:lang w:val="ru-RU"/>
              </w:rPr>
            </w:pPr>
            <w:r w:rsidRPr="00623497">
              <w:rPr>
                <w:lang w:val="ru-RU"/>
              </w:rPr>
              <w:t>Имя пользователя для входа в систему.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CB4324" w14:textId="3AAB1E99" w:rsidR="00EC4730" w:rsidRPr="00623497" w:rsidRDefault="00623497">
            <w:pPr>
              <w:rPr>
                <w:lang w:val="ru-RU"/>
              </w:rPr>
            </w:pPr>
            <w:r w:rsidRPr="00623497">
              <w:rPr>
                <w:lang w:val="ru-RU"/>
              </w:rPr>
              <w:t>Свойство пользователя. Отдельно от пользователя не существует.</w:t>
            </w:r>
          </w:p>
        </w:tc>
      </w:tr>
      <w:tr w:rsidR="00EC4730" w:rsidRPr="00B656F4" w14:paraId="5BCF2EDF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592C00" w14:textId="13DE4861" w:rsidR="00EC4730" w:rsidRPr="00B656F4" w:rsidRDefault="00623497">
            <w:pPr>
              <w:rPr>
                <w:lang w:val="ru-RU"/>
              </w:rPr>
            </w:pPr>
            <w:proofErr w:type="spellStart"/>
            <w:r>
              <w:t>Пароль</w:t>
            </w:r>
            <w:proofErr w:type="spellEnd"/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F9E426" w14:textId="4FC6FBE4" w:rsidR="00EC4730" w:rsidRPr="00623497" w:rsidRDefault="00623497">
            <w:pPr>
              <w:rPr>
                <w:lang w:val="ru-RU"/>
              </w:rPr>
            </w:pPr>
            <w:r w:rsidRPr="00623497">
              <w:rPr>
                <w:lang w:val="ru-RU"/>
              </w:rPr>
              <w:t>Секретное слово для входа в систему.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B27213" w14:textId="74B845A4" w:rsidR="00EC4730" w:rsidRPr="00B656F4" w:rsidRDefault="00623497">
            <w:pPr>
              <w:rPr>
                <w:lang w:val="ru-RU"/>
              </w:rPr>
            </w:pPr>
            <w:proofErr w:type="spellStart"/>
            <w:r>
              <w:t>Свойство</w:t>
            </w:r>
            <w:proofErr w:type="spellEnd"/>
            <w:r>
              <w:t xml:space="preserve"> </w:t>
            </w:r>
            <w:proofErr w:type="spellStart"/>
            <w:r>
              <w:t>пользователя</w:t>
            </w:r>
            <w:proofErr w:type="spellEnd"/>
            <w:r>
              <w:t>.</w:t>
            </w:r>
          </w:p>
        </w:tc>
      </w:tr>
      <w:tr w:rsidR="00EC4730" w:rsidRPr="00B656F4" w14:paraId="73C6CF1C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461766" w14:textId="127FD3DC" w:rsidR="00EC4730" w:rsidRPr="00B656F4" w:rsidRDefault="00623497">
            <w:pPr>
              <w:rPr>
                <w:lang w:val="ru-RU"/>
              </w:rPr>
            </w:pPr>
            <w:r>
              <w:t>Цена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FC7D98" w14:textId="7E00720A" w:rsidR="00EC4730" w:rsidRPr="00B656F4" w:rsidRDefault="00623497">
            <w:pPr>
              <w:rPr>
                <w:lang w:val="ru-RU"/>
              </w:rPr>
            </w:pPr>
            <w:proofErr w:type="spellStart"/>
            <w:r>
              <w:t>Стоимость</w:t>
            </w:r>
            <w:proofErr w:type="spellEnd"/>
            <w:r>
              <w:t xml:space="preserve"> </w:t>
            </w:r>
            <w:proofErr w:type="spellStart"/>
            <w:r>
              <w:t>товара</w:t>
            </w:r>
            <w:proofErr w:type="spellEnd"/>
            <w:r>
              <w:t xml:space="preserve"> в </w:t>
            </w:r>
            <w:proofErr w:type="spellStart"/>
            <w:r>
              <w:t>рублях</w:t>
            </w:r>
            <w:proofErr w:type="spellEnd"/>
            <w:r>
              <w:t>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6B0C62" w14:textId="246545D0" w:rsidR="00EC4730" w:rsidRPr="00B656F4" w:rsidRDefault="00623497">
            <w:pPr>
              <w:rPr>
                <w:lang w:val="ru-RU"/>
              </w:rPr>
            </w:pPr>
            <w:proofErr w:type="spellStart"/>
            <w:r>
              <w:t>Свойство</w:t>
            </w:r>
            <w:proofErr w:type="spellEnd"/>
            <w:r>
              <w:t xml:space="preserve"> товара.</w:t>
            </w:r>
          </w:p>
        </w:tc>
      </w:tr>
    </w:tbl>
    <w:p w14:paraId="2D045843" w14:textId="77777777" w:rsidR="001D20D1" w:rsidRPr="00B656F4" w:rsidRDefault="001D20D1">
      <w:pPr>
        <w:rPr>
          <w:lang w:val="ru-RU"/>
        </w:rPr>
      </w:pPr>
    </w:p>
    <w:sectPr w:rsidR="001D20D1" w:rsidRPr="00B656F4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20D1"/>
    <w:rsid w:val="0029639D"/>
    <w:rsid w:val="00326F90"/>
    <w:rsid w:val="00623497"/>
    <w:rsid w:val="00AA1D8D"/>
    <w:rsid w:val="00B47730"/>
    <w:rsid w:val="00B656F4"/>
    <w:rsid w:val="00CB0664"/>
    <w:rsid w:val="00EC473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D9DA263"/>
  <w14:defaultImageDpi w14:val="300"/>
  <w15:docId w15:val="{8673EE0C-5B2B-47D0-B7DE-1CBD723C4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242</Words>
  <Characters>1381</Characters>
  <Application>Microsoft Office Word</Application>
  <DocSecurity>0</DocSecurity>
  <Lines>11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2026-10-03T09:53:00Z</dcterms:created>
  <dcterms:modified xsi:type="dcterms:W3CDTF">2026-10-03T09:53:00Z</dcterms:modified>
  <cp:category/>
</cp:coreProperties>
</file>