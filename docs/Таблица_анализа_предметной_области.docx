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ТАБЛИЦА АНАЛИЗА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Источник: функция или фрагмент требования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Найденные слова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Решение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Почему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</w:tbl>
    <w:p>
      <w:pPr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Таблица связей между выбранными объектами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Первый объект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Связь простыми словами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Второй объект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Основание в источнике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